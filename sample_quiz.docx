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Endiba Quiz - Sample Questions</w:t>
      </w:r>
    </w:p>
    <w:p>
      <w:r>
        <w:t>This is a sample quiz document for testing the Endiba Quiz application.</w:t>
      </w:r>
    </w:p>
    <w:p>
      <w:r>
        <w:t>Each question has 4 options and the correct answer is indicated at the end.</w:t>
      </w:r>
    </w:p>
    <w:p/>
    <w:p>
      <w:r>
        <w:t>Question 1: What is the capital city of France?</w:t>
      </w:r>
    </w:p>
    <w:p>
      <w:r>
        <w:t>A. London</w:t>
      </w:r>
    </w:p>
    <w:p>
      <w:r>
        <w:t>B. Paris</w:t>
      </w:r>
    </w:p>
    <w:p>
      <w:r>
        <w:t>C. Berlin</w:t>
      </w:r>
    </w:p>
    <w:p>
      <w:r>
        <w:t>D. Madrid</w:t>
      </w:r>
    </w:p>
    <w:p>
      <w:r>
        <w:t>Question 1 Answer: B</w:t>
      </w:r>
    </w:p>
    <w:p/>
    <w:p>
      <w:r>
        <w:t>Question 2: Which programming language is known for its use in web development and has a famous "Python" named after it?</w:t>
      </w:r>
    </w:p>
    <w:p>
      <w:r>
        <w:t>A. Java</w:t>
      </w:r>
    </w:p>
    <w:p>
      <w:r>
        <w:t>B. C++</w:t>
      </w:r>
    </w:p>
    <w:p>
      <w:r>
        <w:t>C. Python</w:t>
      </w:r>
    </w:p>
    <w:p>
      <w:r>
        <w:t>D. Ruby</w:t>
      </w:r>
    </w:p>
    <w:p>
      <w:r>
        <w:t>Question 2 Answer: C</w:t>
      </w:r>
    </w:p>
    <w:p/>
    <w:p>
      <w:r>
        <w:t>Question 3: What is the largest planet in our solar system?</w:t>
      </w:r>
    </w:p>
    <w:p>
      <w:r>
        <w:t>A. Saturn</w:t>
      </w:r>
    </w:p>
    <w:p>
      <w:r>
        <w:t>B. Jupiter</w:t>
      </w:r>
    </w:p>
    <w:p>
      <w:r>
        <w:t>C. Neptune</w:t>
      </w:r>
    </w:p>
    <w:p>
      <w:r>
        <w:t>D. Uranus</w:t>
      </w:r>
    </w:p>
    <w:p>
      <w:r>
        <w:t>Question 3 Answer: B</w:t>
      </w:r>
    </w:p>
    <w:p/>
    <w:p>
      <w:r>
        <w:t>Question 4: In what year did World War II end?</w:t>
      </w:r>
    </w:p>
    <w:p>
      <w:r>
        <w:t>A. 1942</w:t>
      </w:r>
    </w:p>
    <w:p>
      <w:r>
        <w:t>B. 1945</w:t>
      </w:r>
    </w:p>
    <w:p>
      <w:r>
        <w:t>C. 1948</w:t>
      </w:r>
    </w:p>
    <w:p>
      <w:r>
        <w:t>D. 1950</w:t>
      </w:r>
    </w:p>
    <w:p>
      <w:r>
        <w:t>Question 4 Answer: B</w:t>
      </w:r>
    </w:p>
    <w:p/>
    <w:p>
      <w:r>
        <w:t>Question 5: What is the chemical symbol for gold?</w:t>
      </w:r>
    </w:p>
    <w:p>
      <w:r>
        <w:t>A. Go</w:t>
      </w:r>
    </w:p>
    <w:p>
      <w:r>
        <w:t>B. Gd</w:t>
      </w:r>
    </w:p>
    <w:p>
      <w:r>
        <w:t>C. Au</w:t>
      </w:r>
    </w:p>
    <w:p>
      <w:r>
        <w:t>D. Ag</w:t>
      </w:r>
    </w:p>
    <w:p>
      <w:r>
        <w:t>Question 5 Answer: C</w:t>
      </w:r>
    </w:p>
    <w:p/>
    <w:p>
      <w:r>
        <w:t>Question 6: Which scientist developed the theory of relativity?</w:t>
      </w:r>
    </w:p>
    <w:p>
      <w:r>
        <w:t>A. Isaac Newton</w:t>
      </w:r>
    </w:p>
    <w:p>
      <w:r>
        <w:t>B. Albert Einstein</w:t>
      </w:r>
    </w:p>
    <w:p>
      <w:r>
        <w:t>C. Niels Bohr</w:t>
      </w:r>
    </w:p>
    <w:p>
      <w:r>
        <w:t>D. Stephen Hawking</w:t>
      </w:r>
    </w:p>
    <w:p>
      <w:r>
        <w:t>Question 6 Answer: B</w:t>
      </w:r>
    </w:p>
    <w:p/>
    <w:p>
      <w:r>
        <w:t>Question 7: What is the smallest prime number?</w:t>
      </w:r>
    </w:p>
    <w:p>
      <w:r>
        <w:t>A. 0</w:t>
      </w:r>
    </w:p>
    <w:p>
      <w:r>
        <w:t>B. 1</w:t>
      </w:r>
    </w:p>
    <w:p>
      <w:r>
        <w:t>C. 2</w:t>
      </w:r>
    </w:p>
    <w:p>
      <w:r>
        <w:t>D. 3</w:t>
      </w:r>
    </w:p>
    <w:p>
      <w:r>
        <w:t>Question 7 Answer: C</w:t>
      </w:r>
    </w:p>
    <w:p/>
    <w:p>
      <w:r>
        <w:t>Question 8: Which continent is known as the "Land of the Rising Sun"?</w:t>
      </w:r>
    </w:p>
    <w:p>
      <w:r>
        <w:t>A. China</w:t>
      </w:r>
    </w:p>
    <w:p>
      <w:r>
        <w:t>B. India</w:t>
      </w:r>
    </w:p>
    <w:p>
      <w:r>
        <w:t>C. Japan</w:t>
      </w:r>
    </w:p>
    <w:p>
      <w:r>
        <w:t>D. Thailand</w:t>
      </w:r>
    </w:p>
    <w:p>
      <w:r>
        <w:t>Question 8 Answer: C</w:t>
      </w:r>
    </w:p>
    <w:p/>
    <w:p>
      <w:r>
        <w:t>Question 9: What is the largest ocean on Earth?</w:t>
      </w:r>
    </w:p>
    <w:p>
      <w:r>
        <w:t>A. Atlantic Ocean</w:t>
      </w:r>
    </w:p>
    <w:p>
      <w:r>
        <w:t>B. Indian Ocean</w:t>
      </w:r>
    </w:p>
    <w:p>
      <w:r>
        <w:t>C. Arctic Ocean</w:t>
      </w:r>
    </w:p>
    <w:p>
      <w:r>
        <w:t>D. Pacific Ocean</w:t>
      </w:r>
    </w:p>
    <w:p>
      <w:r>
        <w:t>Question 9 Answer: D</w:t>
      </w:r>
    </w:p>
    <w:p/>
    <w:p>
      <w:r>
        <w:t>Question 10: Which organ in the human body pumps blood throughout the circulatory system?</w:t>
      </w:r>
    </w:p>
    <w:p>
      <w:r>
        <w:t>A. Brain</w:t>
      </w:r>
    </w:p>
    <w:p>
      <w:r>
        <w:t>B. Liver</w:t>
      </w:r>
    </w:p>
    <w:p>
      <w:r>
        <w:t>C. Heart</w:t>
      </w:r>
    </w:p>
    <w:p>
      <w:r>
        <w:t>D. Lungs</w:t>
      </w:r>
    </w:p>
    <w:p>
      <w:r>
        <w:t>Question 10 Answer: 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